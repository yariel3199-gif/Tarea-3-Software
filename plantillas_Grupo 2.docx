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8FB0C" w14:textId="77777777" w:rsidR="004F7299" w:rsidRDefault="00184F20">
      <w:pPr>
        <w:pStyle w:val="Ttulo"/>
      </w:pPr>
      <w:r>
        <w:t>Plantillas – Grupo 2 Arquitectura y Diseño</w:t>
      </w:r>
    </w:p>
    <w:p w14:paraId="5043B7FA" w14:textId="77777777" w:rsidR="004F7299" w:rsidRDefault="00184F20">
      <w:pPr>
        <w:pStyle w:val="Ttulo1"/>
      </w:pPr>
      <w:r>
        <w:t>1. Plantilla ADR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4F7299" w14:paraId="7CD70E84" w14:textId="77777777">
        <w:tc>
          <w:tcPr>
            <w:tcW w:w="4320" w:type="dxa"/>
          </w:tcPr>
          <w:p w14:paraId="50F5C9A3" w14:textId="77777777" w:rsidR="004F7299" w:rsidRDefault="00184F20">
            <w:r>
              <w:t>Nombre del proyecto</w:t>
            </w:r>
          </w:p>
        </w:tc>
        <w:tc>
          <w:tcPr>
            <w:tcW w:w="4320" w:type="dxa"/>
          </w:tcPr>
          <w:p w14:paraId="00454790" w14:textId="77777777" w:rsidR="004F7299" w:rsidRDefault="004F7299"/>
        </w:tc>
      </w:tr>
      <w:tr w:rsidR="004F7299" w14:paraId="07B95508" w14:textId="77777777">
        <w:tc>
          <w:tcPr>
            <w:tcW w:w="4320" w:type="dxa"/>
          </w:tcPr>
          <w:p w14:paraId="6154C86D" w14:textId="77777777" w:rsidR="004F7299" w:rsidRDefault="00184F20">
            <w:r>
              <w:t>Versión</w:t>
            </w:r>
          </w:p>
        </w:tc>
        <w:tc>
          <w:tcPr>
            <w:tcW w:w="4320" w:type="dxa"/>
          </w:tcPr>
          <w:p w14:paraId="0C99EA2C" w14:textId="77777777" w:rsidR="004F7299" w:rsidRDefault="004F7299"/>
        </w:tc>
      </w:tr>
      <w:tr w:rsidR="004F7299" w14:paraId="6EAD9388" w14:textId="77777777">
        <w:tc>
          <w:tcPr>
            <w:tcW w:w="4320" w:type="dxa"/>
          </w:tcPr>
          <w:p w14:paraId="6BFFCC7A" w14:textId="77777777" w:rsidR="004F7299" w:rsidRDefault="00184F20">
            <w:r>
              <w:t>Fecha</w:t>
            </w:r>
          </w:p>
        </w:tc>
        <w:tc>
          <w:tcPr>
            <w:tcW w:w="4320" w:type="dxa"/>
          </w:tcPr>
          <w:p w14:paraId="4F54437B" w14:textId="77777777" w:rsidR="004F7299" w:rsidRDefault="004F7299"/>
        </w:tc>
      </w:tr>
      <w:tr w:rsidR="004F7299" w14:paraId="57F7A884" w14:textId="77777777">
        <w:tc>
          <w:tcPr>
            <w:tcW w:w="4320" w:type="dxa"/>
          </w:tcPr>
          <w:p w14:paraId="1401BE0C" w14:textId="77777777" w:rsidR="004F7299" w:rsidRDefault="00184F20">
            <w:r>
              <w:t>Equipo / Grupo</w:t>
            </w:r>
          </w:p>
        </w:tc>
        <w:tc>
          <w:tcPr>
            <w:tcW w:w="4320" w:type="dxa"/>
          </w:tcPr>
          <w:p w14:paraId="21E48CBB" w14:textId="77777777" w:rsidR="004F7299" w:rsidRDefault="004F7299"/>
        </w:tc>
      </w:tr>
      <w:tr w:rsidR="004F7299" w14:paraId="554C125B" w14:textId="77777777">
        <w:tc>
          <w:tcPr>
            <w:tcW w:w="4320" w:type="dxa"/>
          </w:tcPr>
          <w:p w14:paraId="5308ADD6" w14:textId="77777777" w:rsidR="004F7299" w:rsidRDefault="00184F20">
            <w:r>
              <w:t>Sistema / Plataforma</w:t>
            </w:r>
          </w:p>
        </w:tc>
        <w:tc>
          <w:tcPr>
            <w:tcW w:w="4320" w:type="dxa"/>
          </w:tcPr>
          <w:p w14:paraId="0F01DB70" w14:textId="77777777" w:rsidR="004F7299" w:rsidRDefault="004F7299"/>
        </w:tc>
      </w:tr>
      <w:tr w:rsidR="004F7299" w14:paraId="519E56E3" w14:textId="77777777">
        <w:tc>
          <w:tcPr>
            <w:tcW w:w="4320" w:type="dxa"/>
          </w:tcPr>
          <w:p w14:paraId="62690F83" w14:textId="77777777" w:rsidR="004F7299" w:rsidRDefault="00184F20">
            <w:r>
              <w:t>Estado del documento</w:t>
            </w:r>
          </w:p>
        </w:tc>
        <w:tc>
          <w:tcPr>
            <w:tcW w:w="4320" w:type="dxa"/>
          </w:tcPr>
          <w:p w14:paraId="7385085A" w14:textId="77777777" w:rsidR="004F7299" w:rsidRDefault="004F7299"/>
        </w:tc>
      </w:tr>
    </w:tbl>
    <w:p w14:paraId="42781569" w14:textId="77777777" w:rsidR="004F7299" w:rsidRDefault="00184F20">
      <w:pPr>
        <w:pStyle w:val="Ttulo2"/>
      </w:pPr>
      <w:r>
        <w:t>1. Información General</w:t>
      </w:r>
    </w:p>
    <w:p w14:paraId="13DA39E9" w14:textId="77777777" w:rsidR="004F7299" w:rsidRDefault="00184F20">
      <w:r>
        <w:t>ID de la decisión:</w:t>
      </w:r>
      <w:r>
        <w:br/>
        <w:t>Título:</w:t>
      </w:r>
      <w:r>
        <w:br/>
        <w:t>Estado:</w:t>
      </w:r>
    </w:p>
    <w:p w14:paraId="35EC4E2D" w14:textId="77777777" w:rsidR="004F7299" w:rsidRDefault="00184F20">
      <w:pPr>
        <w:pStyle w:val="Ttulo2"/>
      </w:pPr>
      <w:r>
        <w:t>2. Contexto</w:t>
      </w:r>
    </w:p>
    <w:p w14:paraId="457FE678" w14:textId="77777777" w:rsidR="004F7299" w:rsidRDefault="00184F20">
      <w:r>
        <w:t>Describir el problema o necesidad que requiere la decisión.</w:t>
      </w:r>
    </w:p>
    <w:p w14:paraId="56B9666E" w14:textId="77777777" w:rsidR="004F7299" w:rsidRDefault="00184F20">
      <w:pPr>
        <w:pStyle w:val="Ttulo2"/>
      </w:pPr>
      <w:r>
        <w:t>3. Alternativas Consideradas</w:t>
      </w:r>
    </w:p>
    <w:p w14:paraId="219B65D3" w14:textId="77777777" w:rsidR="004F7299" w:rsidRDefault="00184F20">
      <w:r>
        <w:t>Opción 1:</w:t>
      </w:r>
      <w:r>
        <w:br/>
        <w:t>Descripción</w:t>
      </w:r>
      <w:r>
        <w:br/>
      </w:r>
      <w:r>
        <w:br/>
        <w:t>Opción 2:</w:t>
      </w:r>
      <w:r>
        <w:br/>
        <w:t>Descripción</w:t>
      </w:r>
      <w:r>
        <w:br/>
      </w:r>
      <w:r>
        <w:br/>
        <w:t>Opción 3:</w:t>
      </w:r>
      <w:r>
        <w:br/>
        <w:t>Descripción</w:t>
      </w:r>
    </w:p>
    <w:p w14:paraId="619E1DA7" w14:textId="77777777" w:rsidR="004F7299" w:rsidRDefault="00184F20">
      <w:pPr>
        <w:pStyle w:val="Ttulo2"/>
      </w:pPr>
      <w:r>
        <w:t>4. Decisión Tomada</w:t>
      </w:r>
    </w:p>
    <w:p w14:paraId="09E46CE2" w14:textId="77777777" w:rsidR="004F7299" w:rsidRDefault="00184F20">
      <w:r>
        <w:t>Explicar la solución elegida.</w:t>
      </w:r>
    </w:p>
    <w:p w14:paraId="1B31CC15" w14:textId="77777777" w:rsidR="004F7299" w:rsidRDefault="00184F20">
      <w:pPr>
        <w:pStyle w:val="Ttulo2"/>
      </w:pPr>
      <w:r>
        <w:t>5. Justificación</w:t>
      </w:r>
    </w:p>
    <w:p w14:paraId="606EFB06" w14:textId="77777777" w:rsidR="004F7299" w:rsidRDefault="00184F20">
      <w:r>
        <w:t>Explicar por qué se tomó la decisión.</w:t>
      </w:r>
    </w:p>
    <w:p w14:paraId="1CA0F444" w14:textId="77777777" w:rsidR="004F7299" w:rsidRDefault="00184F20">
      <w:pPr>
        <w:pStyle w:val="Ttulo2"/>
      </w:pPr>
      <w:r>
        <w:t>6. Impacto</w:t>
      </w:r>
    </w:p>
    <w:p w14:paraId="65C79B6F" w14:textId="77777777" w:rsidR="004F7299" w:rsidRDefault="00184F20">
      <w:r>
        <w:t>Ventajas:</w:t>
      </w:r>
      <w:r>
        <w:br/>
        <w:t>-</w:t>
      </w:r>
      <w:r>
        <w:br/>
        <w:t>Desventajas:</w:t>
      </w:r>
      <w:r>
        <w:br/>
        <w:t>-</w:t>
      </w:r>
    </w:p>
    <w:p w14:paraId="35A2DD26" w14:textId="77777777" w:rsidR="004F7299" w:rsidRDefault="00184F20">
      <w:pPr>
        <w:pStyle w:val="Ttulo2"/>
      </w:pPr>
      <w:r>
        <w:lastRenderedPageBreak/>
        <w:t>7. Consecuencias</w:t>
      </w:r>
    </w:p>
    <w:p w14:paraId="440ABCE4" w14:textId="77777777" w:rsidR="004F7299" w:rsidRDefault="00184F20">
      <w:r>
        <w:t>Impacto a futuro del sistema.</w:t>
      </w:r>
    </w:p>
    <w:p w14:paraId="6AFD589B" w14:textId="77777777" w:rsidR="004F7299" w:rsidRDefault="00184F20">
      <w:r>
        <w:br w:type="page"/>
      </w:r>
    </w:p>
    <w:p w14:paraId="143D3416" w14:textId="77777777" w:rsidR="004F7299" w:rsidRDefault="00184F20">
      <w:pPr>
        <w:pStyle w:val="Ttulo1"/>
      </w:pPr>
      <w:r>
        <w:lastRenderedPageBreak/>
        <w:t>2. Plantilla Diseño Técnico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4F7299" w14:paraId="1611246B" w14:textId="77777777">
        <w:tc>
          <w:tcPr>
            <w:tcW w:w="4320" w:type="dxa"/>
          </w:tcPr>
          <w:p w14:paraId="0B03FA8D" w14:textId="77777777" w:rsidR="004F7299" w:rsidRDefault="00184F20">
            <w:r>
              <w:t>Nombre del proyecto</w:t>
            </w:r>
          </w:p>
        </w:tc>
        <w:tc>
          <w:tcPr>
            <w:tcW w:w="4320" w:type="dxa"/>
          </w:tcPr>
          <w:p w14:paraId="32AF9C6F" w14:textId="77777777" w:rsidR="004F7299" w:rsidRDefault="004F7299"/>
        </w:tc>
      </w:tr>
      <w:tr w:rsidR="004F7299" w14:paraId="199A2A49" w14:textId="77777777">
        <w:tc>
          <w:tcPr>
            <w:tcW w:w="4320" w:type="dxa"/>
          </w:tcPr>
          <w:p w14:paraId="2AAEEB66" w14:textId="77777777" w:rsidR="004F7299" w:rsidRDefault="00184F20">
            <w:r>
              <w:t>Versión</w:t>
            </w:r>
          </w:p>
        </w:tc>
        <w:tc>
          <w:tcPr>
            <w:tcW w:w="4320" w:type="dxa"/>
          </w:tcPr>
          <w:p w14:paraId="13896952" w14:textId="77777777" w:rsidR="004F7299" w:rsidRDefault="004F7299"/>
        </w:tc>
      </w:tr>
      <w:tr w:rsidR="004F7299" w14:paraId="0FE68CA1" w14:textId="77777777">
        <w:tc>
          <w:tcPr>
            <w:tcW w:w="4320" w:type="dxa"/>
          </w:tcPr>
          <w:p w14:paraId="4A54EE89" w14:textId="77777777" w:rsidR="004F7299" w:rsidRDefault="00184F20">
            <w:r>
              <w:t>Fecha</w:t>
            </w:r>
          </w:p>
        </w:tc>
        <w:tc>
          <w:tcPr>
            <w:tcW w:w="4320" w:type="dxa"/>
          </w:tcPr>
          <w:p w14:paraId="374FEA91" w14:textId="77777777" w:rsidR="004F7299" w:rsidRDefault="004F7299"/>
        </w:tc>
      </w:tr>
      <w:tr w:rsidR="004F7299" w14:paraId="56B7F169" w14:textId="77777777">
        <w:tc>
          <w:tcPr>
            <w:tcW w:w="4320" w:type="dxa"/>
          </w:tcPr>
          <w:p w14:paraId="1AADA8B3" w14:textId="77777777" w:rsidR="004F7299" w:rsidRDefault="00184F20">
            <w:r>
              <w:t>Equipo / Grupo</w:t>
            </w:r>
          </w:p>
        </w:tc>
        <w:tc>
          <w:tcPr>
            <w:tcW w:w="4320" w:type="dxa"/>
          </w:tcPr>
          <w:p w14:paraId="132D94F3" w14:textId="77777777" w:rsidR="004F7299" w:rsidRDefault="004F7299"/>
        </w:tc>
      </w:tr>
      <w:tr w:rsidR="004F7299" w14:paraId="7F83E6BF" w14:textId="77777777">
        <w:tc>
          <w:tcPr>
            <w:tcW w:w="4320" w:type="dxa"/>
          </w:tcPr>
          <w:p w14:paraId="69B53FC1" w14:textId="77777777" w:rsidR="004F7299" w:rsidRDefault="00184F20">
            <w:r>
              <w:t>Sistema / Plataforma</w:t>
            </w:r>
          </w:p>
        </w:tc>
        <w:tc>
          <w:tcPr>
            <w:tcW w:w="4320" w:type="dxa"/>
          </w:tcPr>
          <w:p w14:paraId="695BBD8E" w14:textId="77777777" w:rsidR="004F7299" w:rsidRDefault="004F7299"/>
        </w:tc>
      </w:tr>
      <w:tr w:rsidR="004F7299" w14:paraId="1C6AC461" w14:textId="77777777">
        <w:tc>
          <w:tcPr>
            <w:tcW w:w="4320" w:type="dxa"/>
          </w:tcPr>
          <w:p w14:paraId="02381863" w14:textId="77777777" w:rsidR="004F7299" w:rsidRDefault="00184F20">
            <w:r>
              <w:t>Estado del documento</w:t>
            </w:r>
          </w:p>
        </w:tc>
        <w:tc>
          <w:tcPr>
            <w:tcW w:w="4320" w:type="dxa"/>
          </w:tcPr>
          <w:p w14:paraId="3D0C5021" w14:textId="77777777" w:rsidR="004F7299" w:rsidRDefault="004F7299"/>
        </w:tc>
      </w:tr>
    </w:tbl>
    <w:p w14:paraId="46FC852B" w14:textId="77777777" w:rsidR="004F7299" w:rsidRDefault="00184F20">
      <w:pPr>
        <w:pStyle w:val="Ttulo2"/>
      </w:pPr>
      <w:r>
        <w:t>1. Descripción General</w:t>
      </w:r>
    </w:p>
    <w:p w14:paraId="608DAAD8" w14:textId="77777777" w:rsidR="004F7299" w:rsidRDefault="00184F20">
      <w:r>
        <w:t>Descripción breve del sistema.</w:t>
      </w:r>
    </w:p>
    <w:p w14:paraId="35E013B6" w14:textId="77777777" w:rsidR="004F7299" w:rsidRDefault="00184F20">
      <w:pPr>
        <w:pStyle w:val="Ttulo2"/>
      </w:pPr>
      <w:r>
        <w:t>2. Arquitectura</w:t>
      </w:r>
    </w:p>
    <w:p w14:paraId="7060EE87" w14:textId="77777777" w:rsidR="004F7299" w:rsidRDefault="00184F20">
      <w:r>
        <w:t>Tipo de arquitectura y funcionamiento.</w:t>
      </w:r>
    </w:p>
    <w:p w14:paraId="51ABA0D6" w14:textId="77777777" w:rsidR="004F7299" w:rsidRDefault="00184F20">
      <w:pPr>
        <w:pStyle w:val="Ttulo2"/>
      </w:pPr>
      <w:r>
        <w:t>3. Componentes</w:t>
      </w:r>
    </w:p>
    <w:p w14:paraId="40460BE2" w14:textId="77777777" w:rsidR="004F7299" w:rsidRDefault="00184F20">
      <w:r>
        <w:t>Cliente:</w:t>
      </w:r>
      <w:r>
        <w:br/>
        <w:t>Servidor:</w:t>
      </w:r>
      <w:r>
        <w:br/>
        <w:t>Base de datos:</w:t>
      </w:r>
    </w:p>
    <w:p w14:paraId="5A42A448" w14:textId="77777777" w:rsidR="004F7299" w:rsidRDefault="00184F20">
      <w:pPr>
        <w:pStyle w:val="Ttulo2"/>
      </w:pPr>
      <w:r>
        <w:t>4. Comunicación</w:t>
      </w:r>
    </w:p>
    <w:p w14:paraId="49A54D6D" w14:textId="77777777" w:rsidR="004F7299" w:rsidRDefault="00184F20">
      <w:r>
        <w:t>Cliente → Servidor → Base de datos</w:t>
      </w:r>
    </w:p>
    <w:p w14:paraId="65981E52" w14:textId="77777777" w:rsidR="004F7299" w:rsidRDefault="00184F20">
      <w:pPr>
        <w:pStyle w:val="Ttulo2"/>
      </w:pPr>
      <w:r>
        <w:t>5. Interfaces</w:t>
      </w:r>
    </w:p>
    <w:p w14:paraId="17D013D2" w14:textId="77777777" w:rsidR="004F7299" w:rsidRDefault="00184F20">
      <w:r>
        <w:t>Componente A | Componente B | Tipo</w:t>
      </w:r>
    </w:p>
    <w:p w14:paraId="24952593" w14:textId="77777777" w:rsidR="004F7299" w:rsidRDefault="00184F20">
      <w:pPr>
        <w:pStyle w:val="Ttulo2"/>
      </w:pPr>
      <w:r>
        <w:t>6. Dependencias</w:t>
      </w:r>
    </w:p>
    <w:p w14:paraId="08CF3A6B" w14:textId="77777777" w:rsidR="004F7299" w:rsidRDefault="00184F20">
      <w:r>
        <w:t>Tecnología | Uso</w:t>
      </w:r>
    </w:p>
    <w:p w14:paraId="1100CF53" w14:textId="77777777" w:rsidR="004F7299" w:rsidRDefault="00184F20">
      <w:pPr>
        <w:pStyle w:val="Ttulo2"/>
      </w:pPr>
      <w:r>
        <w:t>7. Consideraciones</w:t>
      </w:r>
    </w:p>
    <w:p w14:paraId="671E5C52" w14:textId="77777777" w:rsidR="004F7299" w:rsidRDefault="00184F20">
      <w:r>
        <w:t>Seguridad, rendimiento, escalabilidad.</w:t>
      </w:r>
    </w:p>
    <w:p w14:paraId="12C8A656" w14:textId="77777777" w:rsidR="004F7299" w:rsidRDefault="00184F20">
      <w:r>
        <w:br w:type="page"/>
      </w:r>
    </w:p>
    <w:p w14:paraId="36A1DDFA" w14:textId="77777777" w:rsidR="004F7299" w:rsidRDefault="00184F20">
      <w:pPr>
        <w:pStyle w:val="Ttulo1"/>
      </w:pPr>
      <w:r>
        <w:lastRenderedPageBreak/>
        <w:t>3. Plantilla UML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4F7299" w14:paraId="5CDA4105" w14:textId="77777777">
        <w:tc>
          <w:tcPr>
            <w:tcW w:w="4320" w:type="dxa"/>
          </w:tcPr>
          <w:p w14:paraId="7ACD8427" w14:textId="77777777" w:rsidR="004F7299" w:rsidRDefault="00184F20">
            <w:r>
              <w:t>Nombre del proyecto</w:t>
            </w:r>
          </w:p>
        </w:tc>
        <w:tc>
          <w:tcPr>
            <w:tcW w:w="4320" w:type="dxa"/>
          </w:tcPr>
          <w:p w14:paraId="3953BF2F" w14:textId="77777777" w:rsidR="004F7299" w:rsidRDefault="004F7299"/>
        </w:tc>
      </w:tr>
      <w:tr w:rsidR="004F7299" w14:paraId="3D10A084" w14:textId="77777777">
        <w:tc>
          <w:tcPr>
            <w:tcW w:w="4320" w:type="dxa"/>
          </w:tcPr>
          <w:p w14:paraId="3BFD3994" w14:textId="77777777" w:rsidR="004F7299" w:rsidRDefault="00184F20">
            <w:r>
              <w:t>Versión</w:t>
            </w:r>
          </w:p>
        </w:tc>
        <w:tc>
          <w:tcPr>
            <w:tcW w:w="4320" w:type="dxa"/>
          </w:tcPr>
          <w:p w14:paraId="7C96B7A8" w14:textId="77777777" w:rsidR="004F7299" w:rsidRDefault="004F7299"/>
        </w:tc>
      </w:tr>
      <w:tr w:rsidR="004F7299" w14:paraId="30AF1FE3" w14:textId="77777777">
        <w:tc>
          <w:tcPr>
            <w:tcW w:w="4320" w:type="dxa"/>
          </w:tcPr>
          <w:p w14:paraId="41EAC4CA" w14:textId="77777777" w:rsidR="004F7299" w:rsidRDefault="00184F20">
            <w:r>
              <w:t>Fecha</w:t>
            </w:r>
          </w:p>
        </w:tc>
        <w:tc>
          <w:tcPr>
            <w:tcW w:w="4320" w:type="dxa"/>
          </w:tcPr>
          <w:p w14:paraId="668C553E" w14:textId="77777777" w:rsidR="004F7299" w:rsidRDefault="004F7299"/>
        </w:tc>
      </w:tr>
      <w:tr w:rsidR="004F7299" w14:paraId="5CF6E632" w14:textId="77777777">
        <w:tc>
          <w:tcPr>
            <w:tcW w:w="4320" w:type="dxa"/>
          </w:tcPr>
          <w:p w14:paraId="496724AD" w14:textId="77777777" w:rsidR="004F7299" w:rsidRDefault="00184F20">
            <w:r>
              <w:t>Equipo / Grupo</w:t>
            </w:r>
          </w:p>
        </w:tc>
        <w:tc>
          <w:tcPr>
            <w:tcW w:w="4320" w:type="dxa"/>
          </w:tcPr>
          <w:p w14:paraId="14F6D931" w14:textId="77777777" w:rsidR="004F7299" w:rsidRDefault="004F7299"/>
        </w:tc>
      </w:tr>
      <w:tr w:rsidR="004F7299" w14:paraId="3948D502" w14:textId="77777777">
        <w:tc>
          <w:tcPr>
            <w:tcW w:w="4320" w:type="dxa"/>
          </w:tcPr>
          <w:p w14:paraId="06E9EB40" w14:textId="77777777" w:rsidR="004F7299" w:rsidRDefault="00184F20">
            <w:r>
              <w:t>Sistema / Plataforma</w:t>
            </w:r>
          </w:p>
        </w:tc>
        <w:tc>
          <w:tcPr>
            <w:tcW w:w="4320" w:type="dxa"/>
          </w:tcPr>
          <w:p w14:paraId="56F2BCFB" w14:textId="77777777" w:rsidR="004F7299" w:rsidRDefault="004F7299"/>
        </w:tc>
      </w:tr>
      <w:tr w:rsidR="004F7299" w14:paraId="6A72EB61" w14:textId="77777777">
        <w:tc>
          <w:tcPr>
            <w:tcW w:w="4320" w:type="dxa"/>
          </w:tcPr>
          <w:p w14:paraId="3A206FD0" w14:textId="77777777" w:rsidR="004F7299" w:rsidRDefault="00184F20">
            <w:r>
              <w:t>Estado del documento</w:t>
            </w:r>
          </w:p>
        </w:tc>
        <w:tc>
          <w:tcPr>
            <w:tcW w:w="4320" w:type="dxa"/>
          </w:tcPr>
          <w:p w14:paraId="096E6059" w14:textId="77777777" w:rsidR="004F7299" w:rsidRDefault="004F7299"/>
        </w:tc>
      </w:tr>
    </w:tbl>
    <w:p w14:paraId="55BCD927" w14:textId="77777777" w:rsidR="004F7299" w:rsidRDefault="00184F20">
      <w:pPr>
        <w:pStyle w:val="Ttulo2"/>
      </w:pPr>
      <w:r>
        <w:t>1. Información del Diagrama</w:t>
      </w:r>
    </w:p>
    <w:p w14:paraId="48E3A31B" w14:textId="77777777" w:rsidR="004F7299" w:rsidRDefault="00184F20">
      <w:r>
        <w:t>Nombre:</w:t>
      </w:r>
      <w:r>
        <w:br/>
        <w:t>Tipo:</w:t>
      </w:r>
    </w:p>
    <w:p w14:paraId="5FF518E6" w14:textId="77777777" w:rsidR="004F7299" w:rsidRDefault="00184F20">
      <w:pPr>
        <w:pStyle w:val="Ttulo2"/>
      </w:pPr>
      <w:r>
        <w:t>2. Descripción</w:t>
      </w:r>
    </w:p>
    <w:p w14:paraId="58C92471" w14:textId="77777777" w:rsidR="004F7299" w:rsidRDefault="00184F20">
      <w:r>
        <w:t>Qué representa el diagrama.</w:t>
      </w:r>
    </w:p>
    <w:p w14:paraId="3787EAAD" w14:textId="77777777" w:rsidR="004F7299" w:rsidRDefault="00184F20">
      <w:pPr>
        <w:pStyle w:val="Ttulo2"/>
      </w:pPr>
      <w:r>
        <w:t>3. Elementos</w:t>
      </w:r>
    </w:p>
    <w:p w14:paraId="7442D0B3" w14:textId="77777777" w:rsidR="004F7299" w:rsidRDefault="00184F20">
      <w:r>
        <w:t>Elemento | Descripción</w:t>
      </w:r>
    </w:p>
    <w:p w14:paraId="424D6BC6" w14:textId="77777777" w:rsidR="004F7299" w:rsidRDefault="00184F20">
      <w:pPr>
        <w:pStyle w:val="Ttulo2"/>
      </w:pPr>
      <w:r>
        <w:t>4. Componentes</w:t>
      </w:r>
    </w:p>
    <w:p w14:paraId="2F2C5170" w14:textId="77777777" w:rsidR="004F7299" w:rsidRDefault="00184F20">
      <w:r>
        <w:t>-</w:t>
      </w:r>
      <w:r>
        <w:br/>
        <w:t>-</w:t>
      </w:r>
    </w:p>
    <w:p w14:paraId="523D0C9B" w14:textId="77777777" w:rsidR="004F7299" w:rsidRDefault="00184F20">
      <w:pPr>
        <w:pStyle w:val="Ttulo2"/>
      </w:pPr>
      <w:r>
        <w:t>5. Relaciones</w:t>
      </w:r>
    </w:p>
    <w:p w14:paraId="0B1964C3" w14:textId="77777777" w:rsidR="004F7299" w:rsidRDefault="00184F20">
      <w:r>
        <w:t>-</w:t>
      </w:r>
      <w:r>
        <w:br/>
        <w:t>-</w:t>
      </w:r>
    </w:p>
    <w:p w14:paraId="683B4722" w14:textId="77777777" w:rsidR="004F7299" w:rsidRDefault="00184F20">
      <w:pPr>
        <w:pStyle w:val="Ttulo2"/>
      </w:pPr>
      <w:r>
        <w:t>6. Interpretación</w:t>
      </w:r>
    </w:p>
    <w:p w14:paraId="4524C954" w14:textId="77777777" w:rsidR="004F7299" w:rsidRDefault="00184F20">
      <w:r>
        <w:t>Qué se entiende del diagrama.</w:t>
      </w:r>
    </w:p>
    <w:p w14:paraId="2F4C7D86" w14:textId="77777777" w:rsidR="004F7299" w:rsidRDefault="00184F20">
      <w:pPr>
        <w:pStyle w:val="Ttulo2"/>
      </w:pPr>
      <w:r>
        <w:t>7. Observaciones</w:t>
      </w:r>
    </w:p>
    <w:p w14:paraId="247847A3" w14:textId="77777777" w:rsidR="004F7299" w:rsidRDefault="00184F20">
      <w:r>
        <w:t>Notas adicionales.</w:t>
      </w:r>
    </w:p>
    <w:sectPr w:rsidR="004F72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1003610">
    <w:abstractNumId w:val="8"/>
  </w:num>
  <w:num w:numId="2" w16cid:durableId="651182356">
    <w:abstractNumId w:val="6"/>
  </w:num>
  <w:num w:numId="3" w16cid:durableId="907227001">
    <w:abstractNumId w:val="5"/>
  </w:num>
  <w:num w:numId="4" w16cid:durableId="1345135685">
    <w:abstractNumId w:val="4"/>
  </w:num>
  <w:num w:numId="5" w16cid:durableId="1031227704">
    <w:abstractNumId w:val="7"/>
  </w:num>
  <w:num w:numId="6" w16cid:durableId="118575556">
    <w:abstractNumId w:val="3"/>
  </w:num>
  <w:num w:numId="7" w16cid:durableId="2083864227">
    <w:abstractNumId w:val="2"/>
  </w:num>
  <w:num w:numId="8" w16cid:durableId="206452455">
    <w:abstractNumId w:val="1"/>
  </w:num>
  <w:num w:numId="9" w16cid:durableId="1396853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F20"/>
    <w:rsid w:val="0029639D"/>
    <w:rsid w:val="00326F90"/>
    <w:rsid w:val="004F7299"/>
    <w:rsid w:val="0071218F"/>
    <w:rsid w:val="009B3C2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B7EB0D"/>
  <w14:defaultImageDpi w14:val="300"/>
  <w15:docId w15:val="{5BC584E2-D582-4719-AA00-D9266BEEF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219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Yariel Andrey Elizondo Jiménez</cp:lastModifiedBy>
  <cp:revision>2</cp:revision>
  <dcterms:created xsi:type="dcterms:W3CDTF">2026-03-19T20:50:00Z</dcterms:created>
  <dcterms:modified xsi:type="dcterms:W3CDTF">2026-03-19T20:50:00Z</dcterms:modified>
  <cp:category/>
</cp:coreProperties>
</file>